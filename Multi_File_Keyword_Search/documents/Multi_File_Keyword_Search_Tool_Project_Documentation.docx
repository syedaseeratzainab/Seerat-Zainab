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2E74B5"/>
          <w:sz w:val="26"/>
        </w:rPr>
        <w:t>PROJECT DOCUMENTATION</w:t>
      </w:r>
    </w:p>
    <w:p>
      <w:pPr>
        <w:jc w:val="center"/>
      </w:pPr>
      <w:r>
        <w:rPr>
          <w:rFonts w:ascii="Arial" w:hAnsi="Arial"/>
          <w:b/>
          <w:color w:val="1F4E79"/>
          <w:sz w:val="58"/>
        </w:rPr>
        <w:t>Multi-File Keyword Search Tool</w:t>
      </w:r>
    </w:p>
    <w:p>
      <w:pPr>
        <w:jc w:val="center"/>
      </w:pPr>
      <w:r>
        <w:rPr>
          <w:rFonts w:ascii="Arial" w:hAnsi="Arial"/>
          <w:i/>
          <w:color w:val="505050"/>
          <w:sz w:val="24"/>
        </w:rPr>
        <w:t>A modular Python command-line application for searching keywords across multiple text files</w:t>
      </w:r>
    </w:p>
    <w:p>
      <w:pPr>
        <w:spacing w:after="500"/>
      </w:pPr>
    </w:p>
    <w:tbl>
      <w:tblPr>
        <w:tblW w:type="auto" w:w="0"/>
        <w:jc w:val="center"/>
        <w:tblLayout w:type="fixed"/>
        <w:tblLook w:firstColumn="1" w:firstRow="1" w:lastColumn="0" w:lastRow="0" w:noHBand="0" w:noVBand="1" w:val="04A0"/>
      </w:tblPr>
      <w:tblGrid>
        <w:gridCol w:w="3024"/>
        <w:gridCol w:w="6336"/>
      </w:tblGrid>
      <w:tr>
        <w:trPr>
          <w:cantSplit/>
          <w:tblHeader w:val="true"/>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Language</w:t>
            </w:r>
          </w:p>
        </w:tc>
        <w:tc>
          <w:tcPr>
            <w:tcW w:type="dxa" w:w="6336"/>
            <w:vAlign w:val="center"/>
            <w:tcBorders>
              <w:top w:val="single" w:sz="4" w:color="D9E2F3"/>
              <w:left w:val="single" w:sz="4" w:color="D9E2F3"/>
              <w:bottom w:val="single" w:sz="4" w:color="D9E2F3"/>
              <w:right w:val="single" w:sz="4" w:color="D9E2F3"/>
            </w:tcBorders>
          </w:tcPr>
          <w:p>
            <w:pPr>
              <w:keepLines/>
            </w:pPr>
            <w:r>
              <w:t>Python</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Interface</w:t>
            </w:r>
          </w:p>
        </w:tc>
        <w:tc>
          <w:tcPr>
            <w:tcW w:type="dxa" w:w="6336"/>
            <w:vAlign w:val="center"/>
            <w:tcBorders>
              <w:top w:val="single" w:sz="4" w:color="D9E2F3"/>
              <w:left w:val="single" w:sz="4" w:color="D9E2F3"/>
              <w:bottom w:val="single" w:sz="4" w:color="D9E2F3"/>
              <w:right w:val="single" w:sz="4" w:color="D9E2F3"/>
            </w:tcBorders>
          </w:tcPr>
          <w:p>
            <w:pPr>
              <w:keepLines/>
            </w:pPr>
            <w:r>
              <w:t>Command Line Interface (CLI)</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Primary Input</w:t>
            </w:r>
          </w:p>
        </w:tc>
        <w:tc>
          <w:tcPr>
            <w:tcW w:type="dxa" w:w="6336"/>
            <w:vAlign w:val="center"/>
            <w:tcBorders>
              <w:top w:val="single" w:sz="4" w:color="D9E2F3"/>
              <w:left w:val="single" w:sz="4" w:color="D9E2F3"/>
              <w:bottom w:val="single" w:sz="4" w:color="D9E2F3"/>
              <w:right w:val="single" w:sz="4" w:color="D9E2F3"/>
            </w:tcBorders>
          </w:tcPr>
          <w:p>
            <w:pPr>
              <w:keepLines/>
            </w:pPr>
            <w:r>
              <w:t>Keyword entered by the user</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Source Files</w:t>
            </w:r>
          </w:p>
        </w:tc>
        <w:tc>
          <w:tcPr>
            <w:tcW w:type="dxa" w:w="6336"/>
            <w:vAlign w:val="center"/>
            <w:tcBorders>
              <w:top w:val="single" w:sz="4" w:color="D9E2F3"/>
              <w:left w:val="single" w:sz="4" w:color="D9E2F3"/>
              <w:bottom w:val="single" w:sz="4" w:color="D9E2F3"/>
              <w:right w:val="single" w:sz="4" w:color="D9E2F3"/>
            </w:tcBorders>
          </w:tcPr>
          <w:p>
            <w:pPr>
              <w:keepLines/>
            </w:pPr>
            <w:r>
              <w:t>Text files (.txt) in the documents folder</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Output</w:t>
            </w:r>
          </w:p>
        </w:tc>
        <w:tc>
          <w:tcPr>
            <w:tcW w:type="dxa" w:w="6336"/>
            <w:vAlign w:val="center"/>
            <w:tcBorders>
              <w:top w:val="single" w:sz="4" w:color="D9E2F3"/>
              <w:left w:val="single" w:sz="4" w:color="D9E2F3"/>
              <w:bottom w:val="single" w:sz="4" w:color="D9E2F3"/>
              <w:right w:val="single" w:sz="4" w:color="D9E2F3"/>
            </w:tcBorders>
          </w:tcPr>
          <w:p>
            <w:pPr>
              <w:keepLines/>
            </w:pPr>
            <w:r>
              <w:t>Terminal results and results/search_results.txt</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Core Modules</w:t>
            </w:r>
          </w:p>
        </w:tc>
        <w:tc>
          <w:tcPr>
            <w:tcW w:type="dxa" w:w="6336"/>
            <w:vAlign w:val="center"/>
            <w:tcBorders>
              <w:top w:val="single" w:sz="4" w:color="D9E2F3"/>
              <w:left w:val="single" w:sz="4" w:color="D9E2F3"/>
              <w:bottom w:val="single" w:sz="4" w:color="D9E2F3"/>
              <w:right w:val="single" w:sz="4" w:color="D9E2F3"/>
            </w:tcBorders>
          </w:tcPr>
          <w:p>
            <w:pPr>
              <w:keepLines/>
            </w:pPr>
            <w:r>
              <w:t>main.py, file_utils.py, text_utils.py</w:t>
            </w:r>
          </w:p>
        </w:tc>
      </w:tr>
    </w:tbl>
    <w:p/>
    <w:p>
      <w:pPr>
        <w:spacing w:before="800"/>
        <w:jc w:val="center"/>
      </w:pPr>
      <w:r>
        <w:rPr>
          <w:color w:val="6E6E6E"/>
          <w:sz w:val="18"/>
        </w:rPr>
        <w:t>Prepared from the supplied project source code</w:t>
      </w:r>
    </w:p>
    <w:p>
      <w:r>
        <w:br w:type="page"/>
      </w:r>
    </w:p>
    <w:p>
      <w:pPr>
        <w:pStyle w:val="Heading1"/>
        <w:keepNext/>
      </w:pPr>
      <w:r>
        <w:t>Contents</w:t>
      </w:r>
    </w:p>
    <w:p>
      <w:pPr>
        <w:spacing w:after="60"/>
        <w:ind w:left="288"/>
      </w:pPr>
      <w:r>
        <w:t>1. Project Overview</w:t>
      </w:r>
    </w:p>
    <w:p>
      <w:pPr>
        <w:spacing w:after="60"/>
        <w:ind w:left="288"/>
      </w:pPr>
      <w:r>
        <w:t>2. Problem Statement and Objectives</w:t>
      </w:r>
    </w:p>
    <w:p>
      <w:pPr>
        <w:spacing w:after="60"/>
        <w:ind w:left="288"/>
      </w:pPr>
      <w:r>
        <w:t>3. Key Features</w:t>
      </w:r>
    </w:p>
    <w:p>
      <w:pPr>
        <w:spacing w:after="60"/>
        <w:ind w:left="288"/>
      </w:pPr>
      <w:r>
        <w:t>4. Project Structure and Architecture</w:t>
      </w:r>
    </w:p>
    <w:p>
      <w:pPr>
        <w:spacing w:after="60"/>
        <w:ind w:left="288"/>
      </w:pPr>
      <w:r>
        <w:t>5. Detailed Module Explanation</w:t>
      </w:r>
    </w:p>
    <w:p>
      <w:pPr>
        <w:spacing w:after="60"/>
        <w:ind w:left="288"/>
      </w:pPr>
      <w:r>
        <w:t>6. Complete Program Workflow</w:t>
      </w:r>
    </w:p>
    <w:p>
      <w:pPr>
        <w:spacing w:after="60"/>
        <w:ind w:left="288"/>
      </w:pPr>
      <w:r>
        <w:t>7. Search Logic and Data Representation</w:t>
      </w:r>
    </w:p>
    <w:p>
      <w:pPr>
        <w:spacing w:after="60"/>
        <w:ind w:left="288"/>
      </w:pPr>
      <w:r>
        <w:t>8. Error Handling</w:t>
      </w:r>
    </w:p>
    <w:p>
      <w:pPr>
        <w:spacing w:after="60"/>
        <w:ind w:left="288"/>
      </w:pPr>
      <w:r>
        <w:t>9. Result Reporting and File Output</w:t>
      </w:r>
    </w:p>
    <w:p>
      <w:pPr>
        <w:spacing w:after="60"/>
        <w:ind w:left="288"/>
      </w:pPr>
      <w:r>
        <w:t>10. Example Execution</w:t>
      </w:r>
    </w:p>
    <w:p>
      <w:pPr>
        <w:spacing w:after="60"/>
        <w:ind w:left="288"/>
      </w:pPr>
      <w:r>
        <w:t>11. Python Concepts Demonstrated</w:t>
      </w:r>
    </w:p>
    <w:p>
      <w:pPr>
        <w:spacing w:after="60"/>
        <w:ind w:left="288"/>
      </w:pPr>
      <w:r>
        <w:t>12. Current Limitations</w:t>
      </w:r>
    </w:p>
    <w:p>
      <w:pPr>
        <w:spacing w:after="60"/>
        <w:ind w:left="288"/>
      </w:pPr>
      <w:r>
        <w:t>13. Suggested Future Improvements</w:t>
      </w:r>
    </w:p>
    <w:p>
      <w:pPr>
        <w:spacing w:after="60"/>
        <w:ind w:left="288"/>
      </w:pPr>
      <w:r>
        <w:t>14. Conclusion</w:t>
      </w:r>
    </w:p>
    <w:p>
      <w:r>
        <w:br w:type="page"/>
      </w:r>
    </w:p>
    <w:p>
      <w:pPr>
        <w:pStyle w:val="Heading1"/>
        <w:keepNext/>
      </w:pPr>
      <w:r>
        <w:t>1. Project Overview</w:t>
      </w:r>
    </w:p>
    <w:p>
      <w:r>
        <w:t>The Multi-File Keyword Search Tool is a Python command-line application that allows a user to search for a specific keyword across multiple text files. Instead of opening files one by one, the program automatically scans every valid .txt file inside a predefined documents folder, reads each file line by line, finds lines containing the requested keyword, and presents the matching information in a clear format.</w:t>
      </w:r>
    </w:p>
    <w:p>
      <w:r>
        <w:t>For every match, the application reports the source filename, the line number, and the matching line of text. It also calculates summary statistics such as the number of files checked, the number of unique files containing at least one match, and the total number of matching lines. After displaying the results, the program writes a formatted report to results/search_results.txt.</w:t>
      </w:r>
    </w:p>
    <w:p>
      <w:r>
        <w:t>The implementation is intentionally modular. User interaction is handled by main.py, file discovery/search/report generation are handled by file_utils.py, and keyword cleaning and matching are handled by text_utils.py. This separation makes the project easier to read, test, maintain, and extend.</w:t>
      </w:r>
    </w:p>
    <w:p>
      <w:pPr>
        <w:pStyle w:val="Heading1"/>
        <w:keepNext/>
      </w:pPr>
      <w:r>
        <w:t>2. Problem Statement and Objectives</w:t>
      </w:r>
    </w:p>
    <w:p>
      <w:pPr>
        <w:pStyle w:val="Heading2"/>
        <w:keepNext/>
      </w:pPr>
      <w:r>
        <w:t>2.1 Problem Statement</w:t>
      </w:r>
    </w:p>
    <w:p>
      <w:r>
        <w:t>When information is spread across many text files, manually opening every document and using a separate search operation in each file is slow and repetitive. A lightweight automated solution can reduce this work by searching all text files in one operation and showing exactly where the requested term appears.</w:t>
      </w:r>
    </w:p>
    <w:p>
      <w:pPr>
        <w:pStyle w:val="Heading2"/>
        <w:keepNext/>
      </w:pPr>
      <w:r>
        <w:t>2.2 Main Objective</w:t>
      </w:r>
    </w:p>
    <w:p>
      <w:r>
        <w:t>The primary objective is to build a simple, reusable program that searches one user-supplied keyword across multiple text files and records all matching lines.</w:t>
      </w:r>
    </w:p>
    <w:p>
      <w:pPr>
        <w:pStyle w:val="Heading2"/>
        <w:keepNext/>
      </w:pPr>
      <w:r>
        <w:t>2.3 Specific Objectives</w:t>
      </w:r>
    </w:p>
    <w:p>
      <w:pPr>
        <w:pStyle w:val="ListBullet"/>
      </w:pPr>
      <w:r>
        <w:t>Accept a search keyword through the command line.</w:t>
      </w:r>
    </w:p>
    <w:p>
      <w:pPr>
        <w:pStyle w:val="ListBullet"/>
      </w:pPr>
      <w:r>
        <w:t>Clean and validate the keyword before searching.</w:t>
      </w:r>
    </w:p>
    <w:p>
      <w:pPr>
        <w:pStyle w:val="ListBullet"/>
      </w:pPr>
      <w:r>
        <w:t>Automatically discover valid .txt files in a designated folder.</w:t>
      </w:r>
    </w:p>
    <w:p>
      <w:pPr>
        <w:pStyle w:val="ListBullet"/>
      </w:pPr>
      <w:r>
        <w:t>Perform a case-insensitive substring search on every non-empty line.</w:t>
      </w:r>
    </w:p>
    <w:p>
      <w:pPr>
        <w:pStyle w:val="ListBullet"/>
      </w:pPr>
      <w:r>
        <w:t>Report the filename, line number, and line text for every match.</w:t>
      </w:r>
    </w:p>
    <w:p>
      <w:pPr>
        <w:pStyle w:val="ListBullet"/>
      </w:pPr>
      <w:r>
        <w:t>Count the number of unique files containing matches.</w:t>
      </w:r>
    </w:p>
    <w:p>
      <w:pPr>
        <w:pStyle w:val="ListBullet"/>
      </w:pPr>
      <w:r>
        <w:t>Display a complete summary in the terminal.</w:t>
      </w:r>
    </w:p>
    <w:p>
      <w:pPr>
        <w:pStyle w:val="ListBullet"/>
      </w:pPr>
      <w:r>
        <w:t>Save a permanent text report containing the search details and timestamp.</w:t>
      </w:r>
    </w:p>
    <w:p>
      <w:pPr>
        <w:pStyle w:val="ListBullet"/>
      </w:pPr>
      <w:r>
        <w:t>Handle common file and folder errors without terminating unexpectedly.</w:t>
      </w:r>
    </w:p>
    <w:p>
      <w:pPr>
        <w:pStyle w:val="Heading1"/>
        <w:keepNext/>
      </w:pPr>
      <w:r>
        <w:t>3. Key Features</w:t>
      </w:r>
    </w:p>
    <w:tbl>
      <w:tblPr>
        <w:tblStyle w:val="TableGrid"/>
        <w:tblW w:type="auto" w:w="0"/>
        <w:jc w:val="center"/>
        <w:tblLook w:firstColumn="1" w:firstRow="1" w:lastColumn="0" w:lastRow="0" w:noHBand="0" w:noVBand="1" w:val="04A0"/>
      </w:tblPr>
      <w:tblGrid>
        <w:gridCol w:w="4896"/>
        <w:gridCol w:w="4896"/>
      </w:tblGrid>
      <w:tr>
        <w:trPr>
          <w:cantSplit/>
          <w:tblHeader w:val="true"/>
        </w:trPr>
        <w:tc>
          <w:tcPr>
            <w:tcW w:type="dxa" w:w="4896"/>
            <w:shd w:fill="D9EAF7"/>
          </w:tcPr>
          <w:p>
            <w:pPr>
              <w:keepLines/>
            </w:pPr>
            <w:r>
              <w:rPr>
                <w:b/>
              </w:rPr>
              <w:t>Feature</w:t>
            </w:r>
          </w:p>
        </w:tc>
        <w:tc>
          <w:tcPr>
            <w:tcW w:type="dxa" w:w="4896"/>
            <w:shd w:fill="D9EAF7"/>
          </w:tcPr>
          <w:p>
            <w:pPr>
              <w:keepLines/>
            </w:pPr>
            <w:r>
              <w:rPr>
                <w:b/>
              </w:rPr>
              <w:t>Description</w:t>
            </w:r>
          </w:p>
        </w:tc>
      </w:tr>
      <w:tr>
        <w:trPr>
          <w:cantSplit/>
        </w:trPr>
        <w:tc>
          <w:tcPr>
            <w:tcW w:type="dxa" w:w="4896"/>
          </w:tcPr>
          <w:p>
            <w:pPr>
              <w:keepLines/>
            </w:pPr>
            <w:r>
              <w:t>Multi-file search</w:t>
            </w:r>
          </w:p>
        </w:tc>
        <w:tc>
          <w:tcPr>
            <w:tcW w:type="dxa" w:w="4896"/>
          </w:tcPr>
          <w:p>
            <w:pPr>
              <w:keepLines/>
            </w:pPr>
            <w:r>
              <w:t>Searches every .txt file found in the documents folder.</w:t>
            </w:r>
          </w:p>
        </w:tc>
      </w:tr>
      <w:tr>
        <w:trPr>
          <w:cantSplit/>
        </w:trPr>
        <w:tc>
          <w:tcPr>
            <w:tcW w:type="dxa" w:w="4896"/>
          </w:tcPr>
          <w:p>
            <w:pPr>
              <w:keepLines/>
            </w:pPr>
            <w:r>
              <w:t>Case-insensitive matching</w:t>
            </w:r>
          </w:p>
        </w:tc>
        <w:tc>
          <w:tcPr>
            <w:tcW w:type="dxa" w:w="4896"/>
          </w:tcPr>
          <w:p>
            <w:pPr>
              <w:keepLines/>
            </w:pPr>
            <w:r>
              <w:t>A keyword such as python can match Python, PYTHON, or other capitalization variants.</w:t>
            </w:r>
          </w:p>
        </w:tc>
      </w:tr>
      <w:tr>
        <w:trPr>
          <w:cantSplit/>
        </w:trPr>
        <w:tc>
          <w:tcPr>
            <w:tcW w:type="dxa" w:w="4896"/>
          </w:tcPr>
          <w:p>
            <w:pPr>
              <w:keepLines/>
            </w:pPr>
            <w:r>
              <w:t>Line-by-line reporting</w:t>
            </w:r>
          </w:p>
        </w:tc>
        <w:tc>
          <w:tcPr>
            <w:tcW w:type="dxa" w:w="4896"/>
          </w:tcPr>
          <w:p>
            <w:pPr>
              <w:keepLines/>
            </w:pPr>
            <w:r>
              <w:t>Each result identifies the exact line number where the match occurs.</w:t>
            </w:r>
          </w:p>
        </w:tc>
      </w:tr>
      <w:tr>
        <w:trPr>
          <w:cantSplit/>
        </w:trPr>
        <w:tc>
          <w:tcPr>
            <w:tcW w:type="dxa" w:w="4896"/>
          </w:tcPr>
          <w:p>
            <w:pPr>
              <w:keepLines/>
            </w:pPr>
            <w:r>
              <w:t>Blank-line skipping</w:t>
            </w:r>
          </w:p>
        </w:tc>
        <w:tc>
          <w:tcPr>
            <w:tcW w:type="dxa" w:w="4896"/>
          </w:tcPr>
          <w:p>
            <w:pPr>
              <w:keepLines/>
            </w:pPr>
            <w:r>
              <w:t>Empty lines are ignored so the result list contains useful content only.</w:t>
            </w:r>
          </w:p>
        </w:tc>
      </w:tr>
      <w:tr>
        <w:trPr>
          <w:cantSplit/>
        </w:trPr>
        <w:tc>
          <w:tcPr>
            <w:tcW w:type="dxa" w:w="4896"/>
          </w:tcPr>
          <w:p>
            <w:pPr>
              <w:keepLines/>
            </w:pPr>
            <w:r>
              <w:t>Summary statistics</w:t>
            </w:r>
          </w:p>
        </w:tc>
        <w:tc>
          <w:tcPr>
            <w:tcW w:type="dxa" w:w="4896"/>
          </w:tcPr>
          <w:p>
            <w:pPr>
              <w:keepLines/>
            </w:pPr>
            <w:r>
              <w:t>Reports files checked, matching files, and total matches.</w:t>
            </w:r>
          </w:p>
        </w:tc>
      </w:tr>
      <w:tr>
        <w:trPr>
          <w:cantSplit/>
        </w:trPr>
        <w:tc>
          <w:tcPr>
            <w:tcW w:type="dxa" w:w="4896"/>
          </w:tcPr>
          <w:p>
            <w:pPr>
              <w:keepLines/>
            </w:pPr>
            <w:r>
              <w:t>Persistent output</w:t>
            </w:r>
          </w:p>
        </w:tc>
        <w:tc>
          <w:tcPr>
            <w:tcW w:type="dxa" w:w="4896"/>
          </w:tcPr>
          <w:p>
            <w:pPr>
              <w:keepLines/>
            </w:pPr>
            <w:r>
              <w:t>Automatically saves a formatted result report to a text file.</w:t>
            </w:r>
          </w:p>
        </w:tc>
      </w:tr>
      <w:tr>
        <w:trPr>
          <w:cantSplit/>
        </w:trPr>
        <w:tc>
          <w:tcPr>
            <w:tcW w:type="dxa" w:w="4896"/>
          </w:tcPr>
          <w:p>
            <w:pPr>
              <w:keepLines/>
            </w:pPr>
            <w:r>
              <w:t>Continuous operation</w:t>
            </w:r>
          </w:p>
        </w:tc>
        <w:tc>
          <w:tcPr>
            <w:tcW w:type="dxa" w:w="4896"/>
          </w:tcPr>
          <w:p>
            <w:pPr>
              <w:keepLines/>
            </w:pPr>
            <w:r>
              <w:t>After one search finishes, the program accepts another keyword until the user types exit.</w:t>
            </w:r>
          </w:p>
        </w:tc>
      </w:tr>
      <w:tr>
        <w:trPr>
          <w:cantSplit/>
        </w:trPr>
        <w:tc>
          <w:tcPr>
            <w:tcW w:type="dxa" w:w="4896"/>
          </w:tcPr>
          <w:p>
            <w:pPr>
              <w:keepLines/>
            </w:pPr>
            <w:r>
              <w:t>Basic fault tolerance</w:t>
            </w:r>
          </w:p>
        </w:tc>
        <w:tc>
          <w:tcPr>
            <w:tcW w:type="dxa" w:w="4896"/>
          </w:tcPr>
          <w:p>
            <w:pPr>
              <w:keepLines/>
            </w:pPr>
            <w:r>
              <w:t>Includes handling for missing folders, permissions, UTF-8 decoding problems, and unexpected exceptions.</w:t>
            </w:r>
          </w:p>
        </w:tc>
      </w:tr>
    </w:tbl>
    <w:p/>
    <w:p>
      <w:pPr>
        <w:pStyle w:val="Heading1"/>
        <w:keepNext/>
      </w:pPr>
      <w:r>
        <w:t>4. Project Structure and Architecture</w:t>
      </w:r>
    </w:p>
    <w:p>
      <w:pPr>
        <w:pStyle w:val="Heading2"/>
        <w:keepNext/>
      </w:pPr>
      <w:r>
        <w:t>4.1 Recommended Folder Structure</w:t>
      </w:r>
    </w:p>
    <w:p>
      <w:pPr>
        <w:pStyle w:val="CodeBlock"/>
        <w:keepLines/>
      </w:pPr>
      <w:r>
        <w:t>project/</w:t>
        <w:br/>
      </w:r>
      <w:r>
        <w:t>├── main.py</w:t>
        <w:br/>
      </w:r>
      <w:r>
        <w:t>├── file_utils.py</w:t>
        <w:br/>
      </w:r>
      <w:r>
        <w:t>├── text_utils.py</w:t>
        <w:br/>
      </w:r>
      <w:r>
        <w:t>├── documents/</w:t>
        <w:br/>
      </w:r>
      <w:r>
        <w:t>│   ├── file1.txt</w:t>
        <w:br/>
      </w:r>
      <w:r>
        <w:t>│   ├── file2.txt</w:t>
        <w:br/>
      </w:r>
      <w:r>
        <w:t>│   └── file3.txt</w:t>
        <w:br/>
      </w:r>
      <w:r>
        <w:t>└── results/</w:t>
        <w:br/>
      </w:r>
      <w:r>
        <w:t xml:space="preserve">    └── search_results.txt</w:t>
        <w:br/>
      </w:r>
    </w:p>
    <w:p>
      <w:r>
        <w:t>The current main.py expects the input folder to be named documents and the output file to be results/search_results.txt. If the documents folder does not exist, the program raises and then reports a clear folder-not-found message.</w:t>
      </w:r>
    </w:p>
    <w:p>
      <w:pPr>
        <w:pStyle w:val="Heading2"/>
        <w:keepNext/>
      </w:pPr>
      <w:r>
        <w:t>4.2 Module Relationship</w:t>
      </w:r>
    </w:p>
    <w:p>
      <w:pPr>
        <w:pStyle w:val="CodeBlock"/>
        <w:keepLines/>
      </w:pPr>
      <w:r>
        <w:t xml:space="preserve">                 +------------------+</w:t>
        <w:br/>
      </w:r>
      <w:r>
        <w:t xml:space="preserve">                 |     main.py      |</w:t>
        <w:br/>
      </w:r>
      <w:r>
        <w:t xml:space="preserve">                 | User interaction |</w:t>
        <w:br/>
      </w:r>
      <w:r>
        <w:t xml:space="preserve">                 +---------+--------+</w:t>
        <w:br/>
      </w:r>
      <w:r>
        <w:t xml:space="preserve">                           |</w:t>
        <w:br/>
      </w:r>
      <w:r>
        <w:t xml:space="preserve">             +-------------+-------------+</w:t>
        <w:br/>
      </w:r>
      <w:r>
        <w:t xml:space="preserve">             |                           |</w:t>
        <w:br/>
      </w:r>
      <w:r>
        <w:t xml:space="preserve">             v                           v</w:t>
        <w:br/>
      </w:r>
      <w:r>
        <w:t xml:space="preserve">     +---------------+           +----------------+</w:t>
        <w:br/>
      </w:r>
      <w:r>
        <w:t xml:space="preserve">     | text_utils.py |           | file_utils.py  |</w:t>
        <w:br/>
      </w:r>
      <w:r>
        <w:t xml:space="preserve">     | Clean/validate|           | Find/search/save|</w:t>
        <w:br/>
      </w:r>
      <w:r>
        <w:t xml:space="preserve">     | Match keyword |           | files/results   |</w:t>
        <w:br/>
      </w:r>
      <w:r>
        <w:t xml:space="preserve">     +---------------+           +----------------+</w:t>
        <w:br/>
      </w:r>
    </w:p>
    <w:p>
      <w:r>
        <w:t>main.py coordinates the process. It obtains and validates user input, calls file_utils.py to perform the search, displays the results, and asks file_utils.py to save the report. file_utils.py relies on contains_keyword() from text_utils.py when testing whether a line contains the requested keyword.</w:t>
      </w:r>
    </w:p>
    <w:p>
      <w:pPr>
        <w:pStyle w:val="Heading1"/>
        <w:keepNext/>
      </w:pPr>
      <w:r>
        <w:t>5. Detailed Module Explanation</w:t>
      </w:r>
    </w:p>
    <w:p>
      <w:pPr>
        <w:pStyle w:val="Heading2"/>
        <w:keepNext/>
      </w:pPr>
      <w:r>
        <w:t>5.1 main.py - Application Controller</w:t>
      </w:r>
    </w:p>
    <w:p>
      <w:r>
        <w:t>main.py is the entry point of the project. It defines the documents folder and output file locations, displays the program banner, repeatedly asks the user for a keyword, prepares and validates that keyword, executes the search, displays the results, saves the report, and handles errors.</w:t>
      </w:r>
    </w:p>
    <w:p>
      <w:pPr>
        <w:pStyle w:val="Heading3"/>
        <w:keepNext/>
      </w:pPr>
      <w:r>
        <w:t>Important configuration</w:t>
      </w:r>
    </w:p>
    <w:p>
      <w:pPr>
        <w:pStyle w:val="CodeBlock"/>
        <w:keepLines/>
      </w:pPr>
      <w:r>
        <w:t>DOCUMENTS_FOLDER = 'documents'</w:t>
        <w:br/>
      </w:r>
      <w:r>
        <w:t>OUTPUT_FILE = 'results/search_results.txt'</w:t>
        <w:br/>
      </w:r>
    </w:p>
    <w:p>
      <w:pPr>
        <w:pStyle w:val="Heading3"/>
        <w:keepNext/>
      </w:pPr>
      <w:r>
        <w:t>display_results(results, files_checked)</w:t>
      </w:r>
    </w:p>
    <w:p>
      <w:r>
        <w:t>This function is responsible for presenting the results in the terminal. It:</w:t>
      </w:r>
    </w:p>
    <w:p>
      <w:pPr>
        <w:pStyle w:val="ListBullet"/>
      </w:pPr>
      <w:r>
        <w:t>prints the number of files checked</w:t>
      </w:r>
    </w:p>
    <w:p>
      <w:pPr>
        <w:pStyle w:val="ListBullet"/>
      </w:pPr>
      <w:r>
        <w:t>prints No result found. when the result list is empty</w:t>
      </w:r>
    </w:p>
    <w:p>
      <w:pPr>
        <w:pStyle w:val="ListBullet"/>
      </w:pPr>
      <w:r>
        <w:t>prints each match with filename and line number</w:t>
      </w:r>
    </w:p>
    <w:p>
      <w:pPr>
        <w:pStyle w:val="ListBullet"/>
      </w:pPr>
      <w:r>
        <w:t>prints the unique matching-file count</w:t>
      </w:r>
    </w:p>
    <w:p>
      <w:pPr>
        <w:pStyle w:val="ListBullet"/>
      </w:pPr>
      <w:r>
        <w:t>prints the total number of matches</w:t>
      </w:r>
    </w:p>
    <w:p>
      <w:pPr>
        <w:pStyle w:val="Heading3"/>
        <w:keepNext/>
      </w:pPr>
      <w:r>
        <w:t>main()</w:t>
      </w:r>
    </w:p>
    <w:p>
      <w:r>
        <w:t>The main loop follows these steps:</w:t>
      </w:r>
    </w:p>
    <w:p>
      <w:pPr>
        <w:pStyle w:val="ListNumber"/>
      </w:pPr>
      <w:r>
        <w:t>Display the title and exit instruction.</w:t>
      </w:r>
    </w:p>
    <w:p>
      <w:pPr>
        <w:pStyle w:val="ListNumber"/>
      </w:pPr>
      <w:r>
        <w:t>Ask the user to enter a keyword.</w:t>
      </w:r>
    </w:p>
    <w:p>
      <w:pPr>
        <w:pStyle w:val="ListNumber"/>
      </w:pPr>
      <w:r>
        <w:t>Call prepare_keyword() to trim spaces and convert the keyword to lowercase.</w:t>
      </w:r>
    </w:p>
    <w:p>
      <w:pPr>
        <w:pStyle w:val="ListNumber"/>
      </w:pPr>
      <w:r>
        <w:t>Close the program if the cleaned keyword equals exit.</w:t>
      </w:r>
    </w:p>
    <w:p>
      <w:pPr>
        <w:pStyle w:val="ListNumber"/>
      </w:pPr>
      <w:r>
        <w:t>Reject an empty keyword using is_valid_keyword().</w:t>
      </w:r>
    </w:p>
    <w:p>
      <w:pPr>
        <w:pStyle w:val="ListNumber"/>
      </w:pPr>
      <w:r>
        <w:t>Call search_folder() to search all .txt files.</w:t>
      </w:r>
    </w:p>
    <w:p>
      <w:pPr>
        <w:pStyle w:val="ListNumber"/>
      </w:pPr>
      <w:r>
        <w:t>Display the results.</w:t>
      </w:r>
    </w:p>
    <w:p>
      <w:pPr>
        <w:pStyle w:val="ListNumber"/>
      </w:pPr>
      <w:r>
        <w:t>Call save_results() to write the report.</w:t>
      </w:r>
    </w:p>
    <w:p>
      <w:pPr>
        <w:pStyle w:val="ListNumber"/>
      </w:pPr>
      <w:r>
        <w:t>Return to the input prompt for another search.</w:t>
      </w:r>
    </w:p>
    <w:p>
      <w:pPr>
        <w:pStyle w:val="Heading2"/>
        <w:keepNext/>
      </w:pPr>
      <w:r>
        <w:t>5.2 text_utils.py - Text Processing Utilities</w:t>
      </w:r>
    </w:p>
    <w:p>
      <w:r>
        <w:t>This module contains three small functions that isolate keyword-processing logic from the rest of the application.</w:t>
      </w:r>
    </w:p>
    <w:p>
      <w:pPr>
        <w:pStyle w:val="Heading3"/>
        <w:keepNext/>
      </w:pPr>
      <w:r>
        <w:t>prepare_keyword(keyword)</w:t>
      </w:r>
    </w:p>
    <w:p>
      <w:pPr>
        <w:pStyle w:val="CodeBlock"/>
        <w:keepLines/>
      </w:pPr>
      <w:r>
        <w:t>def prepare_keyword(keyword):</w:t>
        <w:br/>
      </w:r>
      <w:r>
        <w:t xml:space="preserve">    return keyword.strip().lower()</w:t>
        <w:br/>
      </w:r>
    </w:p>
    <w:p>
      <w:r>
        <w:t>This removes leading/trailing whitespace and converts the input to lowercase. For example, "  PYTHON  " becomes "python".</w:t>
      </w:r>
    </w:p>
    <w:p>
      <w:pPr>
        <w:pStyle w:val="Heading3"/>
        <w:keepNext/>
      </w:pPr>
      <w:r>
        <w:t>is_valid_keyword(keyword)</w:t>
      </w:r>
    </w:p>
    <w:p>
      <w:pPr>
        <w:pStyle w:val="CodeBlock"/>
        <w:keepLines/>
      </w:pPr>
      <w:r>
        <w:t>def is_valid_keyword(keyword):</w:t>
        <w:br/>
      </w:r>
      <w:r>
        <w:t xml:space="preserve">    return len(keyword) &gt; 0</w:t>
        <w:br/>
      </w:r>
    </w:p>
    <w:p>
      <w:r>
        <w:t>This returns True only when the cleaned keyword contains at least one character.</w:t>
      </w:r>
    </w:p>
    <w:p>
      <w:pPr>
        <w:pStyle w:val="Heading3"/>
        <w:keepNext/>
      </w:pPr>
      <w:r>
        <w:t>contains_keyword(text, keyword)</w:t>
      </w:r>
    </w:p>
    <w:p>
      <w:pPr>
        <w:pStyle w:val="CodeBlock"/>
        <w:keepLines/>
      </w:pPr>
      <w:r>
        <w:t>def contains_keyword(text, keyword):</w:t>
        <w:br/>
      </w:r>
      <w:r>
        <w:t xml:space="preserve">    return keyword in text.lower()</w:t>
        <w:br/>
      </w:r>
    </w:p>
    <w:p>
      <w:r>
        <w:t>This performs a case-insensitive substring search. Because the keyword has already been prepared in lowercase and the line is also converted to lowercase, capitalization differences do not prevent a match.</w:t>
      </w:r>
    </w:p>
    <w:p>
      <w:pPr>
        <w:pStyle w:val="Heading2"/>
        <w:keepNext/>
      </w:pPr>
      <w:r>
        <w:t>5.3 file_utils.py - File Search and Reporting Utilities</w:t>
      </w:r>
    </w:p>
    <w:p>
      <w:pPr>
        <w:pStyle w:val="Heading3"/>
        <w:keepNext/>
      </w:pPr>
      <w:r>
        <w:t>get_text_files(folder_path)</w:t>
      </w:r>
    </w:p>
    <w:p>
      <w:r>
        <w:t>Checks that the input folder exists, loops through its entries, keeps only regular files whose names end with .txt (case-insensitive), sorts the resulting paths, and returns the list. If the folder does not exist, it raises FileNotFoundError with an explanatory message.</w:t>
      </w:r>
    </w:p>
    <w:p>
      <w:pPr>
        <w:pStyle w:val="Heading3"/>
        <w:keepNext/>
      </w:pPr>
      <w:r>
        <w:t>search_file(file_path, keyword)</w:t>
      </w:r>
    </w:p>
    <w:p>
      <w:r>
        <w:t>Opens one text file using UTF-8 encoding, reads it line by line using enumerate(start=1), removes surrounding whitespace, skips empty lines, and checks each remaining line with contains_keyword(). Each successful match is stored as a dictionary.</w:t>
      </w:r>
    </w:p>
    <w:p>
      <w:pPr>
        <w:pStyle w:val="CodeBlock"/>
        <w:keepLines/>
      </w:pPr>
      <w:r>
        <w:t>{</w:t>
        <w:br/>
      </w:r>
      <w:r>
        <w:t xml:space="preserve">    'filename': 'file1.txt',</w:t>
        <w:br/>
      </w:r>
      <w:r>
        <w:t xml:space="preserve">    'line_number': 12,</w:t>
        <w:br/>
      </w:r>
      <w:r>
        <w:t xml:space="preserve">    'text': 'Python is widely used for AI.'</w:t>
        <w:br/>
      </w:r>
      <w:r>
        <w:t>}</w:t>
        <w:br/>
      </w:r>
    </w:p>
    <w:p>
      <w:pPr>
        <w:pStyle w:val="Heading3"/>
        <w:keepNext/>
      </w:pPr>
      <w:r>
        <w:t>search_folder(folder_path, keyword)</w:t>
      </w:r>
    </w:p>
    <w:p>
      <w:r>
        <w:t>Collects every .txt file using get_text_files(), searches each one with search_file(), combines all matches into one list, and returns a tuple containing the complete result list and the number of text files that were checked. During this process it catches PermissionError and UnicodeDecodeError for individual files and continues with the remaining files.</w:t>
      </w:r>
    </w:p>
    <w:p>
      <w:pPr>
        <w:pStyle w:val="Heading3"/>
        <w:keepNext/>
      </w:pPr>
      <w:r>
        <w:t>count_matching_files(results)</w:t>
      </w:r>
    </w:p>
    <w:p>
      <w:r>
        <w:t>Creates a set containing the filename from every result dictionary. Because sets keep unique values, multiple matches in one file are counted as one matching file.</w:t>
      </w:r>
    </w:p>
    <w:p>
      <w:pPr>
        <w:pStyle w:val="Heading3"/>
        <w:keepNext/>
      </w:pPr>
      <w:r>
        <w:t>save_results(results, keyword, output_path)</w:t>
      </w:r>
    </w:p>
    <w:p>
      <w:r>
        <w:t>Creates the output folder when needed, calculates the unique matching-file count, records the current date and time, and writes a structured report. The file is opened in write mode, so each new search replaces the previous contents of the configured report file.</w:t>
      </w:r>
    </w:p>
    <w:p>
      <w:pPr>
        <w:pStyle w:val="Heading1"/>
        <w:keepNext/>
      </w:pPr>
      <w:r>
        <w:t>6. Complete Program Workflow</w:t>
      </w:r>
    </w:p>
    <w:p>
      <w:pPr>
        <w:pStyle w:val="CodeBlock"/>
        <w:keepNext/>
        <w:keepLines/>
      </w:pPr>
      <w:r>
        <w:t>START</w:t>
        <w:br/>
      </w:r>
      <w:r>
        <w:t xml:space="preserve">  |</w:t>
        <w:br/>
      </w:r>
      <w:r>
        <w:t xml:space="preserve">  v</w:t>
        <w:br/>
      </w:r>
      <w:r>
        <w:t>Run main.py</w:t>
        <w:br/>
      </w:r>
      <w:r>
        <w:t xml:space="preserve">  |</w:t>
        <w:br/>
      </w:r>
      <w:r>
        <w:t xml:space="preserve">  v</w:t>
        <w:br/>
      </w:r>
      <w:r>
        <w:t>Display program title</w:t>
        <w:br/>
      </w:r>
      <w:r>
        <w:t xml:space="preserve">  |</w:t>
        <w:br/>
      </w:r>
      <w:r>
        <w:t xml:space="preserve">  v</w:t>
        <w:br/>
      </w:r>
      <w:r>
        <w:t>Ask for keyword</w:t>
        <w:br/>
      </w:r>
      <w:r>
        <w:t xml:space="preserve">  |</w:t>
        <w:br/>
      </w:r>
      <w:r>
        <w:t xml:space="preserve">  v</w:t>
        <w:br/>
      </w:r>
      <w:r>
        <w:t>Clean keyword (strip + lowercase)</w:t>
        <w:br/>
      </w:r>
      <w:r>
        <w:t xml:space="preserve">  |</w:t>
        <w:br/>
      </w:r>
      <w:r>
        <w:t xml:space="preserve">  +--&gt; keyword == 'exit'? -- Yes --&gt; END</w:t>
        <w:br/>
      </w:r>
      <w:r>
        <w:t xml:space="preserve">  |</w:t>
        <w:br/>
      </w:r>
      <w:r>
        <w:t xml:space="preserve">  No</w:t>
        <w:br/>
      </w:r>
      <w:r>
        <w:t xml:space="preserve">  |</w:t>
        <w:br/>
      </w:r>
      <w:r>
        <w:t xml:space="preserve">  +--&gt; keyword empty? ------ Yes --&gt; Show validation message --&gt; Ask again</w:t>
        <w:br/>
      </w:r>
      <w:r>
        <w:t xml:space="preserve">  |</w:t>
        <w:br/>
      </w:r>
      <w:r>
        <w:t xml:space="preserve">  No</w:t>
        <w:br/>
      </w:r>
      <w:r>
        <w:t xml:space="preserve">  |</w:t>
        <w:br/>
      </w:r>
      <w:r>
        <w:t xml:space="preserve">  v</w:t>
        <w:br/>
      </w:r>
      <w:r>
        <w:t>Locate .txt files in documents/</w:t>
        <w:br/>
      </w:r>
      <w:r>
        <w:t xml:space="preserve">  |</w:t>
        <w:br/>
      </w:r>
      <w:r>
        <w:t xml:space="preserve">  v</w:t>
        <w:br/>
      </w:r>
      <w:r>
        <w:t>For each file: read line by line</w:t>
        <w:br/>
      </w:r>
      <w:r>
        <w:t xml:space="preserve">  |</w:t>
        <w:br/>
      </w:r>
      <w:r>
        <w:t xml:space="preserve">  v</w:t>
        <w:br/>
      </w:r>
      <w:r>
        <w:t>Skip empty lines and test substring match</w:t>
        <w:br/>
      </w:r>
      <w:r>
        <w:t xml:space="preserve">  |</w:t>
        <w:br/>
      </w:r>
      <w:r>
        <w:t xml:space="preserve">  v</w:t>
        <w:br/>
      </w:r>
      <w:r>
        <w:t>Store filename + line number + text for each match</w:t>
        <w:br/>
      </w:r>
      <w:r>
        <w:t xml:space="preserve">  |</w:t>
        <w:br/>
      </w:r>
      <w:r>
        <w:t xml:space="preserve">  v</w:t>
        <w:br/>
      </w:r>
      <w:r>
        <w:t>Display results and summary</w:t>
        <w:br/>
      </w:r>
      <w:r>
        <w:t xml:space="preserve">  |</w:t>
        <w:br/>
      </w:r>
      <w:r>
        <w:t xml:space="preserve">  v</w:t>
        <w:br/>
      </w:r>
      <w:r>
        <w:t>Save results/search_results.txt</w:t>
        <w:br/>
      </w:r>
      <w:r>
        <w:t xml:space="preserve">  |</w:t>
        <w:br/>
      </w:r>
      <w:r>
        <w:t xml:space="preserve">  v</w:t>
        <w:br/>
      </w:r>
      <w:r>
        <w:t>Ask for another keyword</w:t>
        <w:br/>
      </w:r>
    </w:p>
    <w:p>
      <w:pPr>
        <w:pStyle w:val="Heading2"/>
        <w:keepNext/>
      </w:pPr>
      <w:r>
        <w:t>6.1 Data Flow</w:t>
      </w:r>
    </w:p>
    <w:tbl>
      <w:tblPr>
        <w:tblStyle w:val="TableGrid"/>
        <w:tblW w:type="auto" w:w="0"/>
        <w:jc w:val="center"/>
        <w:tblLook w:firstColumn="1" w:firstRow="1" w:lastColumn="0" w:lastRow="0" w:noHBand="0" w:noVBand="1" w:val="04A0"/>
      </w:tblPr>
      <w:tblGrid>
        <w:gridCol w:w="4896"/>
        <w:gridCol w:w="4896"/>
      </w:tblGrid>
      <w:tr>
        <w:trPr>
          <w:cantSplit/>
          <w:tblHeader w:val="true"/>
        </w:trPr>
        <w:tc>
          <w:tcPr>
            <w:tcW w:type="dxa" w:w="4896"/>
            <w:shd w:fill="D9EAF7"/>
          </w:tcPr>
          <w:p>
            <w:pPr>
              <w:keepLines/>
            </w:pPr>
            <w:r>
              <w:rPr>
                <w:b/>
              </w:rPr>
              <w:t>Stage</w:t>
            </w:r>
          </w:p>
        </w:tc>
        <w:tc>
          <w:tcPr>
            <w:tcW w:type="dxa" w:w="4896"/>
            <w:shd w:fill="D9EAF7"/>
          </w:tcPr>
          <w:p>
            <w:pPr>
              <w:keepLines/>
            </w:pPr>
            <w:r>
              <w:rPr>
                <w:b/>
              </w:rPr>
              <w:t>Description</w:t>
            </w:r>
          </w:p>
        </w:tc>
      </w:tr>
      <w:tr>
        <w:trPr>
          <w:cantSplit/>
        </w:trPr>
        <w:tc>
          <w:tcPr>
            <w:tcW w:type="dxa" w:w="4896"/>
          </w:tcPr>
          <w:p>
            <w:pPr>
              <w:keepLines/>
            </w:pPr>
            <w:r>
              <w:t>Input</w:t>
            </w:r>
          </w:p>
        </w:tc>
        <w:tc>
          <w:tcPr>
            <w:tcW w:type="dxa" w:w="4896"/>
          </w:tcPr>
          <w:p>
            <w:pPr>
              <w:keepLines/>
            </w:pPr>
            <w:r>
              <w:t>Raw keyword from the user</w:t>
            </w:r>
          </w:p>
        </w:tc>
      </w:tr>
      <w:tr>
        <w:trPr>
          <w:cantSplit/>
        </w:trPr>
        <w:tc>
          <w:tcPr>
            <w:tcW w:type="dxa" w:w="4896"/>
          </w:tcPr>
          <w:p>
            <w:pPr>
              <w:keepLines/>
            </w:pPr>
            <w:r>
              <w:t>Preparation</w:t>
            </w:r>
          </w:p>
        </w:tc>
        <w:tc>
          <w:tcPr>
            <w:tcW w:type="dxa" w:w="4896"/>
          </w:tcPr>
          <w:p>
            <w:pPr>
              <w:keepLines/>
            </w:pPr>
            <w:r>
              <w:t>Trim spaces and convert to lowercase</w:t>
            </w:r>
          </w:p>
        </w:tc>
      </w:tr>
      <w:tr>
        <w:trPr>
          <w:cantSplit/>
        </w:trPr>
        <w:tc>
          <w:tcPr>
            <w:tcW w:type="dxa" w:w="4896"/>
          </w:tcPr>
          <w:p>
            <w:pPr>
              <w:keepLines/>
            </w:pPr>
            <w:r>
              <w:t>Validation</w:t>
            </w:r>
          </w:p>
        </w:tc>
        <w:tc>
          <w:tcPr>
            <w:tcW w:type="dxa" w:w="4896"/>
          </w:tcPr>
          <w:p>
            <w:pPr>
              <w:keepLines/>
            </w:pPr>
            <w:r>
              <w:t>Reject an empty keyword and detect the exit command</w:t>
            </w:r>
          </w:p>
        </w:tc>
      </w:tr>
      <w:tr>
        <w:trPr>
          <w:cantSplit/>
        </w:trPr>
        <w:tc>
          <w:tcPr>
            <w:tcW w:type="dxa" w:w="4896"/>
          </w:tcPr>
          <w:p>
            <w:pPr>
              <w:keepLines/>
            </w:pPr>
            <w:r>
              <w:t>Discovery</w:t>
            </w:r>
          </w:p>
        </w:tc>
        <w:tc>
          <w:tcPr>
            <w:tcW w:type="dxa" w:w="4896"/>
          </w:tcPr>
          <w:p>
            <w:pPr>
              <w:keepLines/>
            </w:pPr>
            <w:r>
              <w:t>Get all .txt file paths in the documents folder</w:t>
            </w:r>
          </w:p>
        </w:tc>
      </w:tr>
      <w:tr>
        <w:trPr>
          <w:cantSplit/>
        </w:trPr>
        <w:tc>
          <w:tcPr>
            <w:tcW w:type="dxa" w:w="4896"/>
          </w:tcPr>
          <w:p>
            <w:pPr>
              <w:keepLines/>
            </w:pPr>
            <w:r>
              <w:t>Search</w:t>
            </w:r>
          </w:p>
        </w:tc>
        <w:tc>
          <w:tcPr>
            <w:tcW w:type="dxa" w:w="4896"/>
          </w:tcPr>
          <w:p>
            <w:pPr>
              <w:keepLines/>
            </w:pPr>
            <w:r>
              <w:t>Read each file and compare every non-empty line</w:t>
            </w:r>
          </w:p>
        </w:tc>
      </w:tr>
      <w:tr>
        <w:trPr>
          <w:cantSplit/>
        </w:trPr>
        <w:tc>
          <w:tcPr>
            <w:tcW w:type="dxa" w:w="4896"/>
          </w:tcPr>
          <w:p>
            <w:pPr>
              <w:keepLines/>
            </w:pPr>
            <w:r>
              <w:t>Collection</w:t>
            </w:r>
          </w:p>
        </w:tc>
        <w:tc>
          <w:tcPr>
            <w:tcW w:type="dxa" w:w="4896"/>
          </w:tcPr>
          <w:p>
            <w:pPr>
              <w:keepLines/>
            </w:pPr>
            <w:r>
              <w:t>Create result dictionaries for matches</w:t>
            </w:r>
          </w:p>
        </w:tc>
      </w:tr>
      <w:tr>
        <w:trPr>
          <w:cantSplit/>
        </w:trPr>
        <w:tc>
          <w:tcPr>
            <w:tcW w:type="dxa" w:w="4896"/>
          </w:tcPr>
          <w:p>
            <w:pPr>
              <w:keepLines/>
            </w:pPr>
            <w:r>
              <w:t>Presentation</w:t>
            </w:r>
          </w:p>
        </w:tc>
        <w:tc>
          <w:tcPr>
            <w:tcW w:type="dxa" w:w="4896"/>
          </w:tcPr>
          <w:p>
            <w:pPr>
              <w:keepLines/>
            </w:pPr>
            <w:r>
              <w:t>Print detailed matches and summary counts</w:t>
            </w:r>
          </w:p>
        </w:tc>
      </w:tr>
      <w:tr>
        <w:trPr>
          <w:cantSplit/>
        </w:trPr>
        <w:tc>
          <w:tcPr>
            <w:tcW w:type="dxa" w:w="4896"/>
          </w:tcPr>
          <w:p>
            <w:pPr>
              <w:keepLines/>
            </w:pPr>
            <w:r>
              <w:t>Persistence</w:t>
            </w:r>
          </w:p>
        </w:tc>
        <w:tc>
          <w:tcPr>
            <w:tcW w:type="dxa" w:w="4896"/>
          </w:tcPr>
          <w:p>
            <w:pPr>
              <w:keepLines/>
            </w:pPr>
            <w:r>
              <w:t>Write the same search information to the configured result file</w:t>
            </w:r>
          </w:p>
        </w:tc>
      </w:tr>
    </w:tbl>
    <w:p/>
    <w:p>
      <w:pPr>
        <w:pStyle w:val="Heading1"/>
        <w:keepNext/>
      </w:pPr>
      <w:r>
        <w:t>7. Search Logic and Data Representation</w:t>
      </w:r>
    </w:p>
    <w:p>
      <w:pPr>
        <w:pStyle w:val="Heading2"/>
        <w:keepNext/>
      </w:pPr>
      <w:r>
        <w:t>7.1 Matching Method</w:t>
      </w:r>
    </w:p>
    <w:p>
      <w:r>
        <w:t>The application uses Python substring membership rather than exact-word matching, regular expressions, or semantic search. Therefore, a keyword matches whenever its characters appear anywhere inside the lowercased line.</w:t>
      </w:r>
    </w:p>
    <w:tbl>
      <w:tblPr>
        <w:tblW w:type="auto" w:w="0"/>
        <w:jc w:val="center"/>
        <w:tblLayout w:type="fixed"/>
        <w:tblLook w:firstColumn="1" w:firstRow="1" w:lastColumn="0" w:lastRow="0" w:noHBand="0" w:noVBand="1" w:val="04A0"/>
      </w:tblPr>
      <w:tblGrid>
        <w:gridCol w:w="3024"/>
        <w:gridCol w:w="6336"/>
      </w:tblGrid>
      <w:tr>
        <w:trPr>
          <w:cantSplit/>
          <w:tblHeader w:val="true"/>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Keyword</w:t>
            </w:r>
          </w:p>
        </w:tc>
        <w:tc>
          <w:tcPr>
            <w:tcW w:type="dxa" w:w="6336"/>
            <w:vAlign w:val="center"/>
            <w:tcBorders>
              <w:top w:val="single" w:sz="4" w:color="D9E2F3"/>
              <w:left w:val="single" w:sz="4" w:color="D9E2F3"/>
              <w:bottom w:val="single" w:sz="4" w:color="D9E2F3"/>
              <w:right w:val="single" w:sz="4" w:color="D9E2F3"/>
            </w:tcBorders>
          </w:tcPr>
          <w:p>
            <w:pPr>
              <w:keepLines/>
            </w:pPr>
            <w:r>
              <w:t>python</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Python is useful.</w:t>
            </w:r>
          </w:p>
        </w:tc>
        <w:tc>
          <w:tcPr>
            <w:tcW w:type="dxa" w:w="6336"/>
            <w:vAlign w:val="center"/>
            <w:tcBorders>
              <w:top w:val="single" w:sz="4" w:color="D9E2F3"/>
              <w:left w:val="single" w:sz="4" w:color="D9E2F3"/>
              <w:bottom w:val="single" w:sz="4" w:color="D9E2F3"/>
              <w:right w:val="single" w:sz="4" w:color="D9E2F3"/>
            </w:tcBorders>
          </w:tcPr>
          <w:p>
            <w:pPr>
              <w:keepLines/>
            </w:pPr>
            <w:r>
              <w:t>Match</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I like PYTHON.</w:t>
            </w:r>
          </w:p>
        </w:tc>
        <w:tc>
          <w:tcPr>
            <w:tcW w:type="dxa" w:w="6336"/>
            <w:vAlign w:val="center"/>
            <w:tcBorders>
              <w:top w:val="single" w:sz="4" w:color="D9E2F3"/>
              <w:left w:val="single" w:sz="4" w:color="D9E2F3"/>
              <w:bottom w:val="single" w:sz="4" w:color="D9E2F3"/>
              <w:right w:val="single" w:sz="4" w:color="D9E2F3"/>
            </w:tcBorders>
          </w:tcPr>
          <w:p>
            <w:pPr>
              <w:keepLines/>
            </w:pPr>
            <w:r>
              <w:t>Match</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pythonista</w:t>
            </w:r>
          </w:p>
        </w:tc>
        <w:tc>
          <w:tcPr>
            <w:tcW w:type="dxa" w:w="6336"/>
            <w:vAlign w:val="center"/>
            <w:tcBorders>
              <w:top w:val="single" w:sz="4" w:color="D9E2F3"/>
              <w:left w:val="single" w:sz="4" w:color="D9E2F3"/>
              <w:bottom w:val="single" w:sz="4" w:color="D9E2F3"/>
              <w:right w:val="single" w:sz="4" w:color="D9E2F3"/>
            </w:tcBorders>
          </w:tcPr>
          <w:p>
            <w:pPr>
              <w:keepLines/>
            </w:pPr>
            <w:r>
              <w:t>Match (substring)</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Java is useful.</w:t>
            </w:r>
          </w:p>
        </w:tc>
        <w:tc>
          <w:tcPr>
            <w:tcW w:type="dxa" w:w="6336"/>
            <w:vAlign w:val="center"/>
            <w:tcBorders>
              <w:top w:val="single" w:sz="4" w:color="D9E2F3"/>
              <w:left w:val="single" w:sz="4" w:color="D9E2F3"/>
              <w:bottom w:val="single" w:sz="4" w:color="D9E2F3"/>
              <w:right w:val="single" w:sz="4" w:color="D9E2F3"/>
            </w:tcBorders>
          </w:tcPr>
          <w:p>
            <w:pPr>
              <w:keepLines/>
            </w:pPr>
            <w:r>
              <w:t>No match</w:t>
            </w:r>
          </w:p>
        </w:tc>
      </w:tr>
    </w:tbl>
    <w:p/>
    <w:p>
      <w:pPr>
        <w:pStyle w:val="Heading2"/>
        <w:keepNext/>
      </w:pPr>
      <w:r>
        <w:t>7.2 Result Data Structure</w:t>
      </w:r>
    </w:p>
    <w:p>
      <w:r>
        <w:t>All matches are collected in a Python list. Each list element is a dictionary containing three fields:</w:t>
      </w:r>
    </w:p>
    <w:p>
      <w:pPr>
        <w:pStyle w:val="ListBullet"/>
      </w:pPr>
      <w:r>
        <w:t>filename - base name of the file containing the match</w:t>
      </w:r>
    </w:p>
    <w:p>
      <w:pPr>
        <w:pStyle w:val="ListBullet"/>
      </w:pPr>
      <w:r>
        <w:t>line_number - one-based line number in that file</w:t>
      </w:r>
    </w:p>
    <w:p>
      <w:pPr>
        <w:pStyle w:val="ListBullet"/>
      </w:pPr>
      <w:r>
        <w:t>text - the cleaned, non-empty line that matched</w:t>
      </w:r>
    </w:p>
    <w:p>
      <w:r>
        <w:t>This structure is simple, readable, and convenient for both displaying and saving the results.</w:t>
      </w:r>
    </w:p>
    <w:p>
      <w:pPr>
        <w:pStyle w:val="Heading1"/>
        <w:keepNext/>
      </w:pPr>
      <w:r>
        <w:t>8. Error Handling</w:t>
      </w:r>
    </w:p>
    <w:p>
      <w:r>
        <w:t>The project contains error handling at both the individual-file level and the application level.</w:t>
      </w:r>
    </w:p>
    <w:tbl>
      <w:tblPr>
        <w:tblStyle w:val="TableGrid"/>
        <w:tblW w:type="auto" w:w="0"/>
        <w:jc w:val="center"/>
        <w:tblLook w:firstColumn="1" w:firstRow="1" w:lastColumn="0" w:lastRow="0" w:noHBand="0" w:noVBand="1" w:val="04A0"/>
      </w:tblPr>
      <w:tblGrid>
        <w:gridCol w:w="4896"/>
        <w:gridCol w:w="4896"/>
      </w:tblGrid>
      <w:tr>
        <w:trPr>
          <w:cantSplit/>
          <w:tblHeader w:val="true"/>
        </w:trPr>
        <w:tc>
          <w:tcPr>
            <w:tcW w:type="dxa" w:w="4896"/>
            <w:shd w:fill="FCE4D6"/>
          </w:tcPr>
          <w:p>
            <w:pPr>
              <w:keepLines/>
            </w:pPr>
            <w:r>
              <w:rPr>
                <w:b/>
              </w:rPr>
              <w:t>Situation</w:t>
            </w:r>
          </w:p>
        </w:tc>
        <w:tc>
          <w:tcPr>
            <w:tcW w:type="dxa" w:w="4896"/>
            <w:shd w:fill="FCE4D6"/>
          </w:tcPr>
          <w:p>
            <w:pPr>
              <w:keepLines/>
            </w:pPr>
            <w:r>
              <w:rPr>
                <w:b/>
              </w:rPr>
              <w:t>Current behavior</w:t>
            </w:r>
          </w:p>
        </w:tc>
      </w:tr>
      <w:tr>
        <w:trPr>
          <w:cantSplit/>
        </w:trPr>
        <w:tc>
          <w:tcPr>
            <w:tcW w:type="dxa" w:w="4896"/>
          </w:tcPr>
          <w:p>
            <w:pPr>
              <w:keepLines/>
            </w:pPr>
            <w:r>
              <w:t>Missing documents folder</w:t>
            </w:r>
          </w:p>
        </w:tc>
        <w:tc>
          <w:tcPr>
            <w:tcW w:type="dxa" w:w="4896"/>
          </w:tcPr>
          <w:p>
            <w:pPr>
              <w:keepLines/>
            </w:pPr>
            <w:r>
              <w:t>get_text_files() raises FileNotFoundError. main.py catches it and tells the user to create the documents folder and add .txt files.</w:t>
            </w:r>
          </w:p>
        </w:tc>
      </w:tr>
      <w:tr>
        <w:trPr>
          <w:cantSplit/>
        </w:trPr>
        <w:tc>
          <w:tcPr>
            <w:tcW w:type="dxa" w:w="4896"/>
          </w:tcPr>
          <w:p>
            <w:pPr>
              <w:keepLines/>
            </w:pPr>
            <w:r>
              <w:t>Permission error on a file</w:t>
            </w:r>
          </w:p>
        </w:tc>
        <w:tc>
          <w:tcPr>
            <w:tcW w:type="dxa" w:w="4896"/>
          </w:tcPr>
          <w:p>
            <w:pPr>
              <w:keepLines/>
            </w:pPr>
            <w:r>
              <w:t>search_folder() prints a permission message for that file and continues searching other files.</w:t>
            </w:r>
          </w:p>
        </w:tc>
      </w:tr>
      <w:tr>
        <w:trPr>
          <w:cantSplit/>
        </w:trPr>
        <w:tc>
          <w:tcPr>
            <w:tcW w:type="dxa" w:w="4896"/>
          </w:tcPr>
          <w:p>
            <w:pPr>
              <w:keepLines/>
            </w:pPr>
            <w:r>
              <w:t>UTF-8 decode error</w:t>
            </w:r>
          </w:p>
        </w:tc>
        <w:tc>
          <w:tcPr>
            <w:tcW w:type="dxa" w:w="4896"/>
          </w:tcPr>
          <w:p>
            <w:pPr>
              <w:keepLines/>
            </w:pPr>
            <w:r>
              <w:t>search_folder() reports that the file could not be read as UTF-8 and continues.</w:t>
            </w:r>
          </w:p>
        </w:tc>
      </w:tr>
      <w:tr>
        <w:trPr>
          <w:cantSplit/>
        </w:trPr>
        <w:tc>
          <w:tcPr>
            <w:tcW w:type="dxa" w:w="4896"/>
          </w:tcPr>
          <w:p>
            <w:pPr>
              <w:keepLines/>
            </w:pPr>
            <w:r>
              <w:t>Permission error at application level</w:t>
            </w:r>
          </w:p>
        </w:tc>
        <w:tc>
          <w:tcPr>
            <w:tcW w:type="dxa" w:w="4896"/>
          </w:tcPr>
          <w:p>
            <w:pPr>
              <w:keepLines/>
            </w:pPr>
            <w:r>
              <w:t>main.py prints a general permission-denied message.</w:t>
            </w:r>
          </w:p>
        </w:tc>
      </w:tr>
      <w:tr>
        <w:trPr>
          <w:cantSplit/>
        </w:trPr>
        <w:tc>
          <w:tcPr>
            <w:tcW w:type="dxa" w:w="4896"/>
          </w:tcPr>
          <w:p>
            <w:pPr>
              <w:keepLines/>
            </w:pPr>
            <w:r>
              <w:t>Unexpected exception</w:t>
            </w:r>
          </w:p>
        </w:tc>
        <w:tc>
          <w:tcPr>
            <w:tcW w:type="dxa" w:w="4896"/>
          </w:tcPr>
          <w:p>
            <w:pPr>
              <w:keepLines/>
            </w:pPr>
            <w:r>
              <w:t>main.py catches other exceptions and prints the received error object.</w:t>
            </w:r>
          </w:p>
        </w:tc>
      </w:tr>
    </w:tbl>
    <w:p/>
    <w:p>
      <w:pPr>
        <w:pStyle w:val="Heading1"/>
        <w:keepNext/>
      </w:pPr>
      <w:r>
        <w:t>9. Result Reporting and File Output</w:t>
      </w:r>
    </w:p>
    <w:p>
      <w:pPr>
        <w:pStyle w:val="Heading2"/>
        <w:keepNext/>
      </w:pPr>
      <w:r>
        <w:t>9.1 Terminal Output</w:t>
      </w:r>
    </w:p>
    <w:p>
      <w:r>
        <w:t>When matches exist, the program shows each result in the following general format:</w:t>
      </w:r>
    </w:p>
    <w:p>
      <w:pPr>
        <w:pStyle w:val="CodeBlock"/>
        <w:keepLines/>
      </w:pPr>
      <w:r>
        <w:t>1. file1.txt | Line 3</w:t>
        <w:br/>
      </w:r>
      <w:r>
        <w:t xml:space="preserve">   Python is commonly used for AI.</w:t>
        <w:br/>
      </w:r>
      <w:r>
        <w:br/>
      </w:r>
      <w:r>
        <w:t>Matching files: 1</w:t>
        <w:br/>
      </w:r>
      <w:r>
        <w:t>Total matches: 1</w:t>
        <w:br/>
      </w:r>
    </w:p>
    <w:p>
      <w:pPr>
        <w:pStyle w:val="Heading2"/>
        <w:keepNext/>
      </w:pPr>
      <w:r>
        <w:t>9.2 Saved Report</w:t>
      </w:r>
    </w:p>
    <w:p>
      <w:r>
        <w:t>save_results() writes a report with a title, keyword, search timestamp, matching-file count, total matches, and detailed entries.</w:t>
      </w:r>
    </w:p>
    <w:p>
      <w:pPr>
        <w:pStyle w:val="CodeBlock"/>
        <w:keepLines/>
      </w:pPr>
      <w:r>
        <w:t>MULTI-FILE KEYWORD SEARCH RESULTS</w:t>
        <w:br/>
      </w:r>
      <w:r>
        <w:t>========================================</w:t>
        <w:br/>
      </w:r>
      <w:r>
        <w:t>Keyword: python</w:t>
        <w:br/>
      </w:r>
      <w:r>
        <w:t>Searched at: 2026-08-15 08:30:00</w:t>
        <w:br/>
      </w:r>
      <w:r>
        <w:t>Matching files: 2</w:t>
        <w:br/>
      </w:r>
      <w:r>
        <w:t>Total matches: 3</w:t>
        <w:br/>
      </w:r>
      <w:r>
        <w:br/>
      </w:r>
      <w:r>
        <w:t>1. file1.txt | Line 1</w:t>
        <w:br/>
      </w:r>
      <w:r>
        <w:t xml:space="preserve">   Python is a programming language.</w:t>
        <w:br/>
      </w:r>
      <w:r>
        <w:br/>
      </w:r>
      <w:r>
        <w:t>2. file1.txt | Line 3</w:t>
        <w:br/>
      </w:r>
      <w:r>
        <w:t xml:space="preserve">   Python is commonly used for AI.</w:t>
        <w:br/>
      </w:r>
      <w:r>
        <w:br/>
      </w:r>
      <w:r>
        <w:t>3. file2.txt | Line 1</w:t>
        <w:br/>
      </w:r>
      <w:r>
        <w:t xml:space="preserve">   Machine learning can be implemented using Python.</w:t>
        <w:br/>
      </w:r>
    </w:p>
    <w:p>
      <w:r>
        <w:t>If no matches exist, the saved report contains the summary and then the line "No result found."</w:t>
      </w:r>
    </w:p>
    <w:p>
      <w:pPr>
        <w:pStyle w:val="Heading1"/>
        <w:keepNext/>
      </w:pPr>
      <w:r>
        <w:t>10. Example Execution</w:t>
      </w:r>
    </w:p>
    <w:p>
      <w:pPr>
        <w:pStyle w:val="Heading2"/>
        <w:keepNext/>
      </w:pPr>
      <w:r>
        <w:t>10.1 Sample Input Files</w:t>
      </w:r>
    </w:p>
    <w:p>
      <w:pPr>
        <w:pStyle w:val="CodeBlock"/>
        <w:keepLines/>
      </w:pPr>
      <w:r>
        <w:t>documents/file1.txt</w:t>
        <w:br/>
      </w:r>
      <w:r>
        <w:t>Python is a programming language.</w:t>
        <w:br/>
      </w:r>
      <w:r>
        <w:t>Java is another programming language.</w:t>
        <w:br/>
      </w:r>
      <w:r>
        <w:t>Python is commonly used for AI.</w:t>
        <w:br/>
      </w:r>
      <w:r>
        <w:br/>
      </w:r>
      <w:r>
        <w:t>documents/file2.txt</w:t>
        <w:br/>
      </w:r>
      <w:r>
        <w:t>Machine learning can be implemented using Python.</w:t>
        <w:br/>
      </w:r>
      <w:r>
        <w:br/>
      </w:r>
      <w:r>
        <w:t>documents/file3.txt</w:t>
        <w:br/>
      </w:r>
      <w:r>
        <w:t>HTML is used to structure websites.</w:t>
        <w:br/>
      </w:r>
    </w:p>
    <w:p>
      <w:pPr>
        <w:pStyle w:val="Heading2"/>
        <w:keepNext/>
      </w:pPr>
      <w:r>
        <w:t>10.2 Command</w:t>
      </w:r>
    </w:p>
    <w:p>
      <w:pPr>
        <w:pStyle w:val="CodeBlock"/>
        <w:keepLines/>
      </w:pPr>
      <w:r>
        <w:t>python main.py</w:t>
        <w:br/>
      </w:r>
    </w:p>
    <w:p>
      <w:pPr>
        <w:pStyle w:val="Heading2"/>
        <w:keepNext/>
      </w:pPr>
      <w:r>
        <w:t>10.3 User Input and Expected Result</w:t>
      </w:r>
    </w:p>
    <w:p>
      <w:pPr>
        <w:pStyle w:val="CodeBlock"/>
        <w:keepLines/>
      </w:pPr>
      <w:r>
        <w:t>=== Multi-File Keyword Search Tool ===</w:t>
        <w:br/>
      </w:r>
      <w:r>
        <w:t>Type 'exit' to close the program.</w:t>
        <w:br/>
      </w:r>
      <w:r>
        <w:br/>
      </w:r>
      <w:r>
        <w:t>Enter a keyword: python</w:t>
        <w:br/>
      </w:r>
      <w:r>
        <w:br/>
      </w:r>
      <w:r>
        <w:t>Files checked: 3</w:t>
        <w:br/>
      </w:r>
      <w:r>
        <w:br/>
      </w:r>
      <w:r>
        <w:t>Search results:</w:t>
        <w:br/>
      </w:r>
      <w:r>
        <w:t>1. file1.txt | Line 1</w:t>
        <w:br/>
      </w:r>
      <w:r>
        <w:t xml:space="preserve">   Python is a programming language.</w:t>
        <w:br/>
      </w:r>
      <w:r>
        <w:t>2. file1.txt | Line 3</w:t>
        <w:br/>
      </w:r>
      <w:r>
        <w:t xml:space="preserve">   Python is commonly used for AI.</w:t>
        <w:br/>
      </w:r>
      <w:r>
        <w:t>3. file2.txt | Line 1</w:t>
        <w:br/>
      </w:r>
      <w:r>
        <w:t xml:space="preserve">   Machine learning can be implemented using Python.</w:t>
        <w:br/>
      </w:r>
      <w:r>
        <w:br/>
      </w:r>
      <w:r>
        <w:t>Matching files: 2</w:t>
        <w:br/>
      </w:r>
      <w:r>
        <w:t>Total matches: 3</w:t>
        <w:br/>
      </w:r>
      <w:r>
        <w:br/>
      </w:r>
      <w:r>
        <w:t>Results saved to: results/search_results.txt</w:t>
        <w:br/>
      </w:r>
    </w:p>
    <w:p>
      <w:pPr>
        <w:pStyle w:val="Heading1"/>
        <w:keepNext/>
      </w:pPr>
      <w:r>
        <w:t>11. Python Concepts Demonstrated</w:t>
      </w:r>
    </w:p>
    <w:tbl>
      <w:tblPr>
        <w:tblStyle w:val="TableGrid"/>
        <w:tblW w:type="auto" w:w="0"/>
        <w:jc w:val="center"/>
        <w:tblLook w:firstColumn="1" w:firstRow="1" w:lastColumn="0" w:lastRow="0" w:noHBand="0" w:noVBand="1" w:val="04A0"/>
      </w:tblPr>
      <w:tblGrid>
        <w:gridCol w:w="4896"/>
        <w:gridCol w:w="4896"/>
      </w:tblGrid>
      <w:tr>
        <w:trPr>
          <w:cantSplit/>
          <w:tblHeader w:val="true"/>
        </w:trPr>
        <w:tc>
          <w:tcPr>
            <w:tcW w:type="dxa" w:w="4896"/>
            <w:shd w:fill="E2F0D9"/>
          </w:tcPr>
          <w:p>
            <w:pPr>
              <w:keepLines/>
            </w:pPr>
            <w:r>
              <w:rPr>
                <w:b/>
              </w:rPr>
              <w:t>Concept</w:t>
            </w:r>
          </w:p>
        </w:tc>
        <w:tc>
          <w:tcPr>
            <w:tcW w:type="dxa" w:w="4896"/>
            <w:shd w:fill="E2F0D9"/>
          </w:tcPr>
          <w:p>
            <w:pPr>
              <w:keepLines/>
            </w:pPr>
            <w:r>
              <w:rPr>
                <w:b/>
              </w:rPr>
              <w:t>How it appears in the project</w:t>
            </w:r>
          </w:p>
        </w:tc>
      </w:tr>
      <w:tr>
        <w:trPr>
          <w:cantSplit/>
        </w:trPr>
        <w:tc>
          <w:tcPr>
            <w:tcW w:type="dxa" w:w="4896"/>
          </w:tcPr>
          <w:p>
            <w:pPr>
              <w:keepLines/>
            </w:pPr>
            <w:r>
              <w:t>Modular programming</w:t>
            </w:r>
          </w:p>
        </w:tc>
        <w:tc>
          <w:tcPr>
            <w:tcW w:type="dxa" w:w="4896"/>
          </w:tcPr>
          <w:p>
            <w:pPr>
              <w:keepLines/>
            </w:pPr>
            <w:r>
              <w:t>Separates application control, file operations, and text processing into three modules.</w:t>
            </w:r>
          </w:p>
        </w:tc>
      </w:tr>
      <w:tr>
        <w:trPr>
          <w:cantSplit/>
        </w:trPr>
        <w:tc>
          <w:tcPr>
            <w:tcW w:type="dxa" w:w="4896"/>
          </w:tcPr>
          <w:p>
            <w:pPr>
              <w:keepLines/>
            </w:pPr>
            <w:r>
              <w:t>Functions</w:t>
            </w:r>
          </w:p>
        </w:tc>
        <w:tc>
          <w:tcPr>
            <w:tcW w:type="dxa" w:w="4896"/>
          </w:tcPr>
          <w:p>
            <w:pPr>
              <w:keepLines/>
            </w:pPr>
            <w:r>
              <w:t>Breaks each responsibility into small reusable functions.</w:t>
            </w:r>
          </w:p>
        </w:tc>
      </w:tr>
      <w:tr>
        <w:trPr>
          <w:cantSplit/>
        </w:trPr>
        <w:tc>
          <w:tcPr>
            <w:tcW w:type="dxa" w:w="4896"/>
          </w:tcPr>
          <w:p>
            <w:pPr>
              <w:keepLines/>
            </w:pPr>
            <w:r>
              <w:t>File handling</w:t>
            </w:r>
          </w:p>
        </w:tc>
        <w:tc>
          <w:tcPr>
            <w:tcW w:type="dxa" w:w="4896"/>
          </w:tcPr>
          <w:p>
            <w:pPr>
              <w:keepLines/>
            </w:pPr>
            <w:r>
              <w:t>Uses open() for reading input text files and writing the search report.</w:t>
            </w:r>
          </w:p>
        </w:tc>
      </w:tr>
      <w:tr>
        <w:trPr>
          <w:cantSplit/>
        </w:trPr>
        <w:tc>
          <w:tcPr>
            <w:tcW w:type="dxa" w:w="4896"/>
          </w:tcPr>
          <w:p>
            <w:pPr>
              <w:keepLines/>
            </w:pPr>
            <w:r>
              <w:t>Path handling</w:t>
            </w:r>
          </w:p>
        </w:tc>
        <w:tc>
          <w:tcPr>
            <w:tcW w:type="dxa" w:w="4896"/>
          </w:tcPr>
          <w:p>
            <w:pPr>
              <w:keepLines/>
            </w:pPr>
            <w:r>
              <w:t>Uses os.path functions to validate folders, join paths, detect files, and extract base filenames.</w:t>
            </w:r>
          </w:p>
        </w:tc>
      </w:tr>
      <w:tr>
        <w:trPr>
          <w:cantSplit/>
        </w:trPr>
        <w:tc>
          <w:tcPr>
            <w:tcW w:type="dxa" w:w="4896"/>
          </w:tcPr>
          <w:p>
            <w:pPr>
              <w:keepLines/>
            </w:pPr>
            <w:r>
              <w:t>Loops</w:t>
            </w:r>
          </w:p>
        </w:tc>
        <w:tc>
          <w:tcPr>
            <w:tcW w:type="dxa" w:w="4896"/>
          </w:tcPr>
          <w:p>
            <w:pPr>
              <w:keepLines/>
            </w:pPr>
            <w:r>
              <w:t>Iterates over files, file lines, and result records.</w:t>
            </w:r>
          </w:p>
        </w:tc>
      </w:tr>
      <w:tr>
        <w:trPr>
          <w:cantSplit/>
        </w:trPr>
        <w:tc>
          <w:tcPr>
            <w:tcW w:type="dxa" w:w="4896"/>
          </w:tcPr>
          <w:p>
            <w:pPr>
              <w:keepLines/>
            </w:pPr>
            <w:r>
              <w:t>Conditionals</w:t>
            </w:r>
          </w:p>
        </w:tc>
        <w:tc>
          <w:tcPr>
            <w:tcW w:type="dxa" w:w="4896"/>
          </w:tcPr>
          <w:p>
            <w:pPr>
              <w:keepLines/>
            </w:pPr>
            <w:r>
              <w:t>Checks the exit command, empty input, blank lines, file extensions, and empty result sets.</w:t>
            </w:r>
          </w:p>
        </w:tc>
      </w:tr>
      <w:tr>
        <w:trPr>
          <w:cantSplit/>
        </w:trPr>
        <w:tc>
          <w:tcPr>
            <w:tcW w:type="dxa" w:w="4896"/>
          </w:tcPr>
          <w:p>
            <w:pPr>
              <w:keepLines/>
            </w:pPr>
            <w:r>
              <w:t>Lists</w:t>
            </w:r>
          </w:p>
        </w:tc>
        <w:tc>
          <w:tcPr>
            <w:tcW w:type="dxa" w:w="4896"/>
          </w:tcPr>
          <w:p>
            <w:pPr>
              <w:keepLines/>
            </w:pPr>
            <w:r>
              <w:t>Stores file paths and collected search matches.</w:t>
            </w:r>
          </w:p>
        </w:tc>
      </w:tr>
      <w:tr>
        <w:trPr>
          <w:cantSplit/>
        </w:trPr>
        <w:tc>
          <w:tcPr>
            <w:tcW w:type="dxa" w:w="4896"/>
          </w:tcPr>
          <w:p>
            <w:pPr>
              <w:keepLines/>
            </w:pPr>
            <w:r>
              <w:t>Dictionaries</w:t>
            </w:r>
          </w:p>
        </w:tc>
        <w:tc>
          <w:tcPr>
            <w:tcW w:type="dxa" w:w="4896"/>
          </w:tcPr>
          <w:p>
            <w:pPr>
              <w:keepLines/>
            </w:pPr>
            <w:r>
              <w:t>Represents each individual search match.</w:t>
            </w:r>
          </w:p>
        </w:tc>
      </w:tr>
      <w:tr>
        <w:trPr>
          <w:cantSplit/>
        </w:trPr>
        <w:tc>
          <w:tcPr>
            <w:tcW w:type="dxa" w:w="4896"/>
          </w:tcPr>
          <w:p>
            <w:pPr>
              <w:keepLines/>
            </w:pPr>
            <w:r>
              <w:t>Sets</w:t>
            </w:r>
          </w:p>
        </w:tc>
        <w:tc>
          <w:tcPr>
            <w:tcW w:type="dxa" w:w="4896"/>
          </w:tcPr>
          <w:p>
            <w:pPr>
              <w:keepLines/>
            </w:pPr>
            <w:r>
              <w:t>Counts unique filenames containing at least one match.</w:t>
            </w:r>
          </w:p>
        </w:tc>
      </w:tr>
      <w:tr>
        <w:trPr>
          <w:cantSplit/>
        </w:trPr>
        <w:tc>
          <w:tcPr>
            <w:tcW w:type="dxa" w:w="4896"/>
          </w:tcPr>
          <w:p>
            <w:pPr>
              <w:keepLines/>
            </w:pPr>
            <w:r>
              <w:t>Exception handling</w:t>
            </w:r>
          </w:p>
        </w:tc>
        <w:tc>
          <w:tcPr>
            <w:tcW w:type="dxa" w:w="4896"/>
          </w:tcPr>
          <w:p>
            <w:pPr>
              <w:keepLines/>
            </w:pPr>
            <w:r>
              <w:t>Uses try/except to handle file-system and decoding problems.</w:t>
            </w:r>
          </w:p>
        </w:tc>
      </w:tr>
      <w:tr>
        <w:trPr>
          <w:cantSplit/>
        </w:trPr>
        <w:tc>
          <w:tcPr>
            <w:tcW w:type="dxa" w:w="4896"/>
          </w:tcPr>
          <w:p>
            <w:pPr>
              <w:keepLines/>
            </w:pPr>
            <w:r>
              <w:t>String processing</w:t>
            </w:r>
          </w:p>
        </w:tc>
        <w:tc>
          <w:tcPr>
            <w:tcW w:type="dxa" w:w="4896"/>
          </w:tcPr>
          <w:p>
            <w:pPr>
              <w:keepLines/>
            </w:pPr>
            <w:r>
              <w:t>Uses strip(), lower(), endswith(), and substring membership.</w:t>
            </w:r>
          </w:p>
        </w:tc>
      </w:tr>
      <w:tr>
        <w:trPr>
          <w:cantSplit/>
        </w:trPr>
        <w:tc>
          <w:tcPr>
            <w:tcW w:type="dxa" w:w="4896"/>
          </w:tcPr>
          <w:p>
            <w:pPr>
              <w:keepLines/>
            </w:pPr>
            <w:r>
              <w:t>Date and time</w:t>
            </w:r>
          </w:p>
        </w:tc>
        <w:tc>
          <w:tcPr>
            <w:tcW w:type="dxa" w:w="4896"/>
          </w:tcPr>
          <w:p>
            <w:pPr>
              <w:keepLines/>
            </w:pPr>
            <w:r>
              <w:t>Uses datetime.now() to timestamp the saved report.</w:t>
            </w:r>
          </w:p>
        </w:tc>
      </w:tr>
      <w:tr>
        <w:trPr>
          <w:cantSplit/>
        </w:trPr>
        <w:tc>
          <w:tcPr>
            <w:tcW w:type="dxa" w:w="4896"/>
          </w:tcPr>
          <w:p>
            <w:pPr>
              <w:keepLines/>
            </w:pPr>
            <w:r>
              <w:t>Main guard</w:t>
            </w:r>
          </w:p>
        </w:tc>
        <w:tc>
          <w:tcPr>
            <w:tcW w:type="dxa" w:w="4896"/>
          </w:tcPr>
          <w:p>
            <w:pPr>
              <w:keepLines/>
            </w:pPr>
            <w:r>
              <w:t>Uses if __name__ == "__main__" so modules can be imported without automatically running their test/main code.</w:t>
            </w:r>
          </w:p>
        </w:tc>
      </w:tr>
    </w:tbl>
    <w:p/>
    <w:p>
      <w:pPr>
        <w:pStyle w:val="Heading1"/>
        <w:keepNext/>
      </w:pPr>
      <w:r>
        <w:t>12. Current Limitations</w:t>
      </w:r>
    </w:p>
    <w:p>
      <w:pPr>
        <w:pStyle w:val="ListBullet"/>
      </w:pPr>
      <w:r>
        <w:t>Only .txt files are searched. PDF, DOCX, CSV, and other formats are ignored.</w:t>
      </w:r>
    </w:p>
    <w:p>
      <w:pPr>
        <w:pStyle w:val="ListBullet"/>
      </w:pPr>
      <w:r>
        <w:t>The input folder is fixed to documents unless the source code is edited.</w:t>
      </w:r>
    </w:p>
    <w:p>
      <w:pPr>
        <w:pStyle w:val="ListBullet"/>
      </w:pPr>
      <w:r>
        <w:t>The output path is fixed to results/search_results.txt unless the source code is edited.</w:t>
      </w:r>
    </w:p>
    <w:p>
      <w:pPr>
        <w:pStyle w:val="ListBullet"/>
      </w:pPr>
      <w:r>
        <w:t>The search method is a basic substring match, not whole-word matching, regular expressions, fuzzy matching, or semantic search.</w:t>
      </w:r>
    </w:p>
    <w:p>
      <w:pPr>
        <w:pStyle w:val="ListBullet"/>
      </w:pPr>
      <w:r>
        <w:t>The file reader expects UTF-8 encoding. Non-UTF-8 files may be skipped.</w:t>
      </w:r>
    </w:p>
    <w:p>
      <w:pPr>
        <w:pStyle w:val="ListBullet"/>
      </w:pPr>
      <w:r>
        <w:t>The project has no graphical user interface.</w:t>
      </w:r>
    </w:p>
    <w:p>
      <w:pPr>
        <w:pStyle w:val="ListBullet"/>
      </w:pPr>
      <w:r>
        <w:t>The saved output file is overwritten on every search because it is opened in write mode.</w:t>
      </w:r>
    </w:p>
    <w:p>
      <w:pPr>
        <w:pStyle w:val="ListBullet"/>
      </w:pPr>
      <w:r>
        <w:t>Files are searched only in the top level of the documents folder; subdirectories are not recursively scanned.</w:t>
      </w:r>
    </w:p>
    <w:p>
      <w:pPr>
        <w:pStyle w:val="ListBullet"/>
      </w:pPr>
      <w:r>
        <w:t>The program does not highlight the exact matching part of the line.</w:t>
      </w:r>
    </w:p>
    <w:p>
      <w:pPr>
        <w:pStyle w:val="ListBullet"/>
      </w:pPr>
      <w:r>
        <w:t>There is no automated test suite in the supplied files.</w:t>
      </w:r>
    </w:p>
    <w:p>
      <w:pPr>
        <w:pStyle w:val="Heading1"/>
        <w:keepNext/>
      </w:pPr>
      <w:r>
        <w:t>13. Suggested Future Improvements</w:t>
      </w:r>
    </w:p>
    <w:p>
      <w:r>
        <w:t>The existing design is suitable for a small learning project, but it can be extended in several practical directions:</w:t>
      </w:r>
    </w:p>
    <w:p>
      <w:pPr>
        <w:pStyle w:val="ListBullet"/>
      </w:pPr>
      <w:r>
        <w:t>Allow the user to choose the input folder and output file at runtime.</w:t>
      </w:r>
    </w:p>
    <w:p>
      <w:pPr>
        <w:pStyle w:val="ListBullet"/>
      </w:pPr>
      <w:r>
        <w:t>Add recursive folder searching so text files inside subfolders are included.</w:t>
      </w:r>
    </w:p>
    <w:p>
      <w:pPr>
        <w:pStyle w:val="ListBullet"/>
      </w:pPr>
      <w:r>
        <w:t>Support additional formats such as CSV, JSON, DOCX, and PDF using appropriate parsers.</w:t>
      </w:r>
    </w:p>
    <w:p>
      <w:pPr>
        <w:pStyle w:val="ListBullet"/>
      </w:pPr>
      <w:r>
        <w:t>Offer whole-word, exact-match, regular-expression, and case-sensitive search modes.</w:t>
      </w:r>
    </w:p>
    <w:p>
      <w:pPr>
        <w:pStyle w:val="ListBullet"/>
      </w:pPr>
      <w:r>
        <w:t>Store each search in a separate timestamped report or append to a search history instead of overwriting one file.</w:t>
      </w:r>
    </w:p>
    <w:p>
      <w:pPr>
        <w:pStyle w:val="ListBullet"/>
      </w:pPr>
      <w:r>
        <w:t>Add search-result sorting and filtering options.</w:t>
      </w:r>
    </w:p>
    <w:p>
      <w:pPr>
        <w:pStyle w:val="ListBullet"/>
      </w:pPr>
      <w:r>
        <w:t>Provide a desktop GUI using Tkinter, PyQt, or another framework.</w:t>
      </w:r>
    </w:p>
    <w:p>
      <w:pPr>
        <w:pStyle w:val="ListBullet"/>
      </w:pPr>
      <w:r>
        <w:t>Add automated tests for text utilities, file discovery, search logic, and report generation.</w:t>
      </w:r>
    </w:p>
    <w:p>
      <w:pPr>
        <w:pStyle w:val="ListBullet"/>
      </w:pPr>
      <w:r>
        <w:t>Add logging rather than relying only on print statements for error messages.</w:t>
      </w:r>
    </w:p>
    <w:p>
      <w:pPr>
        <w:pStyle w:val="ListBullet"/>
      </w:pPr>
      <w:r>
        <w:t>Improve encoding handling by detecting or allowing the user to specify text-file encodings.</w:t>
      </w:r>
    </w:p>
    <w:p>
      <w:pPr>
        <w:pStyle w:val="Heading2"/>
        <w:keepNext/>
      </w:pPr>
      <w:r>
        <w:t>13.1 Possible Advanced Version</w:t>
      </w:r>
    </w:p>
    <w:p>
      <w:r>
        <w:t>A more advanced version could become a small document-search application that indexes many document types, supports multiple search modes, maintains a history of previous searches, exports results to CSV or Excel, and offers a graphical interface. These features are not present in the supplied project; they are possible extensions of the existing modular design.</w:t>
      </w:r>
    </w:p>
    <w:p>
      <w:pPr>
        <w:pStyle w:val="Heading1"/>
        <w:keepNext/>
      </w:pPr>
      <w:r>
        <w:t>14. Conclusion</w:t>
      </w:r>
    </w:p>
    <w:p>
      <w:r>
        <w:t>The Multi-File Keyword Search Tool is a compact but complete example of a modular Python application. It solves a clear problem: finding a keyword across several text files without manually opening each file. The program validates user input, discovers text files, searches them line by line, records structured match data, displays useful statistics, saves a report, and handles common file-related errors.</w:t>
      </w:r>
    </w:p>
    <w:p>
      <w:r>
        <w:t>Its three-module structure demonstrates good separation of responsibilities for a beginner-to-intermediate project. main.py manages the workflow, file_utils.py manages file-system and reporting tasks, and text_utils.py isolates keyword-processing logic. Because the code is small and organized, it provides a strong foundation for future improvements such as multi-format document support, configurable search modes, recursive search, automated tests, and a graphical user interface.</w:t>
      </w:r>
    </w:p>
    <w:p>
      <w:r>
        <w:br w:type="page"/>
      </w:r>
    </w:p>
    <w:p>
      <w:pPr>
        <w:pStyle w:val="Heading1"/>
        <w:keepNext/>
      </w:pPr>
      <w:r>
        <w:t>Appendix A - Source File Responsibility Summary</w:t>
      </w:r>
    </w:p>
    <w:tbl>
      <w:tblPr>
        <w:tblW w:type="auto" w:w="0"/>
        <w:jc w:val="center"/>
        <w:tblLayout w:type="fixed"/>
        <w:tblLook w:firstColumn="1" w:firstRow="1" w:lastColumn="0" w:lastRow="0" w:noHBand="0" w:noVBand="1" w:val="04A0"/>
      </w:tblPr>
      <w:tblGrid>
        <w:gridCol w:w="3024"/>
        <w:gridCol w:w="6336"/>
      </w:tblGrid>
      <w:tr>
        <w:trPr>
          <w:cantSplit/>
          <w:tblHeader w:val="true"/>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main.py</w:t>
            </w:r>
          </w:p>
        </w:tc>
        <w:tc>
          <w:tcPr>
            <w:tcW w:type="dxa" w:w="6336"/>
            <w:vAlign w:val="center"/>
            <w:tcBorders>
              <w:top w:val="single" w:sz="4" w:color="D9E2F3"/>
              <w:left w:val="single" w:sz="4" w:color="D9E2F3"/>
              <w:bottom w:val="single" w:sz="4" w:color="D9E2F3"/>
              <w:right w:val="single" w:sz="4" w:color="D9E2F3"/>
            </w:tcBorders>
          </w:tcPr>
          <w:p>
            <w:pPr>
              <w:keepLines/>
            </w:pPr>
            <w:r>
              <w:t>Program entry point, input loop, validation flow, result display, save call, and top-level exception handling.</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file_utils.py</w:t>
            </w:r>
          </w:p>
        </w:tc>
        <w:tc>
          <w:tcPr>
            <w:tcW w:type="dxa" w:w="6336"/>
            <w:vAlign w:val="center"/>
            <w:tcBorders>
              <w:top w:val="single" w:sz="4" w:color="D9E2F3"/>
              <w:left w:val="single" w:sz="4" w:color="D9E2F3"/>
              <w:bottom w:val="single" w:sz="4" w:color="D9E2F3"/>
              <w:right w:val="single" w:sz="4" w:color="D9E2F3"/>
            </w:tcBorders>
          </w:tcPr>
          <w:p>
            <w:pPr>
              <w:keepLines/>
            </w:pPr>
            <w:r>
              <w:t>Text-file discovery, single-file search, multi-file search, unique-file counting, and report generation.</w:t>
            </w:r>
          </w:p>
        </w:tc>
      </w:tr>
      <w:tr>
        <w:trPr>
          <w:cantSplit/>
        </w:trPr>
        <w:tc>
          <w:tcPr>
            <w:tcW w:type="dxa" w:w="3024"/>
            <w:vAlign w:val="center"/>
            <w:shd w:fill="EAF0F7"/>
            <w:tcBorders>
              <w:top w:val="single" w:sz="4" w:color="D9E2F3"/>
              <w:left w:val="single" w:sz="4" w:color="D9E2F3"/>
              <w:bottom w:val="single" w:sz="4" w:color="D9E2F3"/>
              <w:right w:val="single" w:sz="4" w:color="D9E2F3"/>
            </w:tcBorders>
          </w:tcPr>
          <w:p>
            <w:pPr>
              <w:keepLines/>
            </w:pPr>
            <w:r>
              <w:rPr>
                <w:b/>
                <w:color w:val="1F4E79"/>
              </w:rPr>
              <w:t>text_utils.py</w:t>
            </w:r>
          </w:p>
        </w:tc>
        <w:tc>
          <w:tcPr>
            <w:tcW w:type="dxa" w:w="6336"/>
            <w:vAlign w:val="center"/>
            <w:tcBorders>
              <w:top w:val="single" w:sz="4" w:color="D9E2F3"/>
              <w:left w:val="single" w:sz="4" w:color="D9E2F3"/>
              <w:bottom w:val="single" w:sz="4" w:color="D9E2F3"/>
              <w:right w:val="single" w:sz="4" w:color="D9E2F3"/>
            </w:tcBorders>
          </w:tcPr>
          <w:p>
            <w:pPr>
              <w:keepLines/>
            </w:pPr>
            <w:r>
              <w:t>Keyword preparation, empty-keyword validation, and case-insensitive substring matching.</w:t>
            </w:r>
          </w:p>
        </w:tc>
      </w:tr>
    </w:tbl>
    <w:p/>
    <w:p>
      <w:r>
        <w:t>This document describes the behavior supported by the supplied source files. The future-improvement section is clearly identified as proposed functionality rather than existing functionality.</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MULTI-FILE KEYWORD SEARCH TOOL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216"/>
      <w:shd w:fill="F4F6F8"/>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Multi-File Keyword Search Tool - Project Documentation</dc:title>
  <dc:subject>Python project documentation</dc:subject>
  <dc:creator>python-docx</dc:creator>
  <cp:keywords>Python, keyword search, text files, CLI, modular programming</cp:keywords>
  <dc:description>generated by python-docx</dc:description>
  <cp:lastModifiedBy/>
  <cp:revision>1</cp:revision>
  <dcterms:created xsi:type="dcterms:W3CDTF">2013-12-23T23:15:00Z</dcterms:created>
  <dcterms:modified xsi:type="dcterms:W3CDTF">2013-12-23T23:15:00Z</dcterms:modified>
  <cp:category/>
</cp:coreProperties>
</file>